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9E296" w14:textId="77777777" w:rsidR="007169FF" w:rsidRDefault="00000000">
      <w:r>
        <w:t>Data Analytics Report on Union Membership Trends</w:t>
      </w:r>
    </w:p>
    <w:p w14:paraId="18364067" w14:textId="77777777" w:rsidR="007169FF" w:rsidRDefault="00000000">
      <w:r>
        <w:br/>
      </w:r>
    </w:p>
    <w:p w14:paraId="745173D3" w14:textId="77777777" w:rsidR="007169FF" w:rsidRDefault="00000000">
      <w:r>
        <w:t>This report provides an overview of the datasets used to analyze union membership trends. Detailed descriptions of the datasets and their respective columns are provided below.</w:t>
      </w:r>
    </w:p>
    <w:p w14:paraId="73D55FA2" w14:textId="77777777" w:rsidR="007169FF" w:rsidRDefault="00000000">
      <w:r>
        <w:br/>
      </w:r>
    </w:p>
    <w:p w14:paraId="5BC2BEF7" w14:textId="77777777" w:rsidR="007169FF" w:rsidRDefault="00000000">
      <w:r>
        <w:t>Datasets Used:</w:t>
      </w:r>
    </w:p>
    <w:p w14:paraId="5924DFF9" w14:textId="77777777" w:rsidR="007169FF" w:rsidRDefault="00000000">
      <w:r>
        <w:t>- demographics.csv</w:t>
      </w:r>
    </w:p>
    <w:p w14:paraId="76B12FEA" w14:textId="77777777" w:rsidR="007169FF" w:rsidRDefault="00000000">
      <w:r>
        <w:t>- wages.csv</w:t>
      </w:r>
    </w:p>
    <w:p w14:paraId="068829C2" w14:textId="77777777" w:rsidR="007169FF" w:rsidRDefault="00000000">
      <w:r>
        <w:t>- states.csv</w:t>
      </w:r>
    </w:p>
    <w:p w14:paraId="30B6B3CC" w14:textId="77777777" w:rsidR="007169FF" w:rsidRDefault="00000000">
      <w:r>
        <w:br/>
      </w:r>
    </w:p>
    <w:p w14:paraId="6C1C550D" w14:textId="77777777" w:rsidR="007169FF" w:rsidRDefault="00000000">
      <w:r>
        <w:t>Description for demographics.csv:</w:t>
      </w:r>
    </w:p>
    <w:p w14:paraId="15F7B98E" w14:textId="77777777" w:rsidR="007169FF" w:rsidRDefault="00000000">
      <w:r>
        <w:t>- year: When the data was collected (double).</w:t>
      </w:r>
    </w:p>
    <w:p w14:paraId="5B962A5E" w14:textId="77777777" w:rsidR="007169FF" w:rsidRDefault="00000000">
      <w:r>
        <w:t>- sample_size: The number of wage and salary workers ages 16 and over who were surveyed (double).</w:t>
      </w:r>
    </w:p>
    <w:p w14:paraId="2AE43151" w14:textId="77777777" w:rsidR="007169FF" w:rsidRDefault="00000000">
      <w:r>
        <w:t>- employment: Wage and salary employment in thousands (double).</w:t>
      </w:r>
    </w:p>
    <w:p w14:paraId="0F44A9C0" w14:textId="77777777" w:rsidR="007169FF" w:rsidRDefault="00000000">
      <w:r>
        <w:t>- members: Employed workers who are union members in thousands (double).</w:t>
      </w:r>
    </w:p>
    <w:p w14:paraId="5830DC80" w14:textId="77777777" w:rsidR="007169FF" w:rsidRDefault="00000000">
      <w:r>
        <w:t>- covered: Workers covered by a collective bargaining agreement in thousands (double).</w:t>
      </w:r>
    </w:p>
    <w:p w14:paraId="65880BB7" w14:textId="77777777" w:rsidR="007169FF" w:rsidRDefault="00000000">
      <w:r>
        <w:t>- p_members: Percent of employed workers who are union members (double).</w:t>
      </w:r>
    </w:p>
    <w:p w14:paraId="2F3656EE" w14:textId="77777777" w:rsidR="007169FF" w:rsidRDefault="00000000">
      <w:r>
        <w:t>- p_covered: Percent of employed workers who are covered by a collective bargaining agreement (double).</w:t>
      </w:r>
    </w:p>
    <w:p w14:paraId="52B1AE12" w14:textId="77777777" w:rsidR="007169FF" w:rsidRDefault="00000000">
      <w:r>
        <w:t>- facet: The sector or demographic group contained in this row of data (character).</w:t>
      </w:r>
    </w:p>
    <w:p w14:paraId="056FB891" w14:textId="77777777" w:rsidR="007169FF" w:rsidRDefault="00000000">
      <w:r>
        <w:br/>
      </w:r>
    </w:p>
    <w:p w14:paraId="2A0845DA" w14:textId="77777777" w:rsidR="007169FF" w:rsidRDefault="00000000">
      <w:r>
        <w:t>Descriptions for wages.csv and states.csv will be provided upon availability of detailed information.</w:t>
      </w:r>
    </w:p>
    <w:p w14:paraId="1A6C985C" w14:textId="77777777" w:rsidR="007169FF" w:rsidRDefault="00000000">
      <w:pPr>
        <w:pStyle w:val="Heading1"/>
      </w:pPr>
      <w:r>
        <w:lastRenderedPageBreak/>
        <w:t>Yearly Trend of Union Membership</w:t>
      </w:r>
    </w:p>
    <w:p w14:paraId="531DC4EE" w14:textId="77777777" w:rsidR="007169FF" w:rsidRDefault="00000000">
      <w:r>
        <w:t>This plot showcases the trend of union membership over the years, highlighting any significant spikes or drops.</w:t>
      </w:r>
    </w:p>
    <w:p w14:paraId="3818D18D" w14:textId="77777777" w:rsidR="007169FF" w:rsidRDefault="00000000">
      <w:r>
        <w:rPr>
          <w:noProof/>
        </w:rPr>
        <w:drawing>
          <wp:inline distT="0" distB="0" distL="0" distR="0" wp14:anchorId="696E919C" wp14:editId="51D4F30D">
            <wp:extent cx="5947756" cy="20989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7756" cy="209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E810" w14:textId="77777777" w:rsidR="007169FF" w:rsidRDefault="00000000">
      <w:r>
        <w:br/>
      </w:r>
    </w:p>
    <w:p w14:paraId="4E727F7C" w14:textId="77777777" w:rsidR="007169FF" w:rsidRDefault="00000000">
      <w:pPr>
        <w:pStyle w:val="Heading1"/>
      </w:pPr>
      <w:r>
        <w:t>Demographic Distribution of Union Members</w:t>
      </w:r>
    </w:p>
    <w:p w14:paraId="19919170" w14:textId="77777777" w:rsidR="007169FF" w:rsidRDefault="00000000">
      <w:r>
        <w:t>A breakdown of union membership across different demographic groups, providing insights into which groups are most represented.</w:t>
      </w:r>
    </w:p>
    <w:p w14:paraId="008543EB" w14:textId="77777777" w:rsidR="007169FF" w:rsidRDefault="00000000">
      <w:r>
        <w:rPr>
          <w:noProof/>
        </w:rPr>
        <w:drawing>
          <wp:inline distT="0" distB="0" distL="0" distR="0" wp14:anchorId="717D0A58" wp14:editId="6502BCE4">
            <wp:extent cx="5943600" cy="29468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33C3" w14:textId="77777777" w:rsidR="007169FF" w:rsidRDefault="00000000">
      <w:r>
        <w:br/>
      </w:r>
    </w:p>
    <w:p w14:paraId="5E4D8BD1" w14:textId="77777777" w:rsidR="007169FF" w:rsidRDefault="00000000">
      <w:pPr>
        <w:pStyle w:val="Heading1"/>
      </w:pPr>
      <w:r>
        <w:t>Sector-wise Distribution of Union Membership</w:t>
      </w:r>
    </w:p>
    <w:p w14:paraId="5FF9BD4F" w14:textId="77777777" w:rsidR="007169FF" w:rsidRDefault="00000000">
      <w:r>
        <w:t>An overview of union membership distributed across different sectors, indicating which sectors have the highest representation.</w:t>
      </w:r>
    </w:p>
    <w:p w14:paraId="0AE062E8" w14:textId="77777777" w:rsidR="007169FF" w:rsidRDefault="00000000">
      <w:r>
        <w:rPr>
          <w:noProof/>
        </w:rPr>
        <w:drawing>
          <wp:inline distT="0" distB="0" distL="0" distR="0" wp14:anchorId="35155876" wp14:editId="0EEF7459">
            <wp:extent cx="5939443" cy="29468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443" cy="294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24A3" w14:textId="77777777" w:rsidR="007169FF" w:rsidRDefault="00000000">
      <w:r>
        <w:br/>
      </w:r>
    </w:p>
    <w:p w14:paraId="5A6D708F" w14:textId="77777777" w:rsidR="007169FF" w:rsidRDefault="00000000">
      <w:pPr>
        <w:pStyle w:val="Heading1"/>
      </w:pPr>
      <w:r>
        <w:t>Union Membership Growth Rate</w:t>
      </w:r>
    </w:p>
    <w:p w14:paraId="684D177C" w14:textId="7729C855" w:rsidR="007169FF" w:rsidRDefault="00000000">
      <w:r>
        <w:t>The growth rate of union membership year-over-year, pinpointing any years with particularly high or low growth.</w:t>
      </w:r>
      <w:r w:rsidR="00FF61D7">
        <w:t xml:space="preserve"> </w:t>
      </w:r>
      <w:r>
        <w:rPr>
          <w:noProof/>
        </w:rPr>
        <w:drawing>
          <wp:inline distT="0" distB="0" distL="0" distR="0" wp14:anchorId="134F26C4" wp14:editId="5E8EFC07">
            <wp:extent cx="5935287" cy="29468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287" cy="294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DD11" w14:textId="77777777" w:rsidR="007169FF" w:rsidRDefault="00000000">
      <w:r>
        <w:br/>
      </w:r>
    </w:p>
    <w:p w14:paraId="1A4FBA08" w14:textId="77777777" w:rsidR="007169FF" w:rsidRDefault="00000000">
      <w:pPr>
        <w:pStyle w:val="Heading1"/>
      </w:pPr>
      <w:r>
        <w:t>Comparison of Union Members vs. Covered Workers</w:t>
      </w:r>
    </w:p>
    <w:p w14:paraId="7FA08B43" w14:textId="77777777" w:rsidR="007169FF" w:rsidRDefault="00000000">
      <w:r>
        <w:t>A comparison between workers who are union members and those covered by collective bargaining agreements, revealing potential discrepancies.</w:t>
      </w:r>
    </w:p>
    <w:p w14:paraId="4D0B78AF" w14:textId="77777777" w:rsidR="007169FF" w:rsidRDefault="00000000">
      <w:r>
        <w:rPr>
          <w:noProof/>
        </w:rPr>
        <w:drawing>
          <wp:inline distT="0" distB="0" distL="0" distR="0" wp14:anchorId="2E6775AE" wp14:editId="521A6595">
            <wp:extent cx="5935287" cy="29468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287" cy="294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A86A" w14:textId="77777777" w:rsidR="007169FF" w:rsidRDefault="00000000">
      <w:r>
        <w:br/>
      </w:r>
    </w:p>
    <w:p w14:paraId="4246D85A" w14:textId="77777777" w:rsidR="007169FF" w:rsidRDefault="00000000">
      <w:pPr>
        <w:pStyle w:val="Heading1"/>
      </w:pPr>
      <w:r>
        <w:t>Regional Distribution of Union Membership</w:t>
      </w:r>
    </w:p>
    <w:p w14:paraId="32E6D97A" w14:textId="77777777" w:rsidR="007169FF" w:rsidRDefault="00000000">
      <w:r>
        <w:t>A map showcasing the distribution of union membership across different regions.</w:t>
      </w:r>
    </w:p>
    <w:p w14:paraId="5D31DC8F" w14:textId="77777777" w:rsidR="007169FF" w:rsidRDefault="00000000">
      <w:r>
        <w:rPr>
          <w:noProof/>
        </w:rPr>
        <w:drawing>
          <wp:inline distT="0" distB="0" distL="0" distR="0" wp14:anchorId="59B7E902" wp14:editId="7F72D06F">
            <wp:extent cx="5943600" cy="3948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3F7A" w14:textId="77777777" w:rsidR="007169FF" w:rsidRDefault="00000000">
      <w:r>
        <w:br/>
      </w:r>
    </w:p>
    <w:p w14:paraId="2E7B09E2" w14:textId="77777777" w:rsidR="007169FF" w:rsidRDefault="00000000">
      <w:pPr>
        <w:pStyle w:val="Heading1"/>
      </w:pPr>
      <w:r>
        <w:t>Union Membership vs. Employment Rate</w:t>
      </w:r>
    </w:p>
    <w:p w14:paraId="4136DF6B" w14:textId="77777777" w:rsidR="007169FF" w:rsidRDefault="00000000">
      <w:r>
        <w:t>A plot comparing the union membership rate with the employment rate.</w:t>
      </w:r>
    </w:p>
    <w:p w14:paraId="7125EE2D" w14:textId="77777777" w:rsidR="007169FF" w:rsidRDefault="00000000">
      <w:r>
        <w:rPr>
          <w:noProof/>
        </w:rPr>
        <w:drawing>
          <wp:inline distT="0" distB="0" distL="0" distR="0" wp14:anchorId="72B322F0" wp14:editId="5D5051B0">
            <wp:extent cx="5943600" cy="3948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1A2D" w14:textId="77777777" w:rsidR="007169FF" w:rsidRDefault="00000000">
      <w:r>
        <w:br/>
      </w:r>
    </w:p>
    <w:p w14:paraId="450C047E" w14:textId="77777777" w:rsidR="007169FF" w:rsidRDefault="00000000">
      <w:pPr>
        <w:pStyle w:val="Heading1"/>
      </w:pPr>
      <w:r>
        <w:t>Age-wise Distribution of Union Membership</w:t>
      </w:r>
    </w:p>
    <w:p w14:paraId="79152EEF" w14:textId="77777777" w:rsidR="007169FF" w:rsidRDefault="00000000">
      <w:r>
        <w:t>A histogram showcasing the distribution of union members across different age groups.</w:t>
      </w:r>
    </w:p>
    <w:p w14:paraId="3CB68CDF" w14:textId="77777777" w:rsidR="007169FF" w:rsidRDefault="00000000">
      <w:r>
        <w:rPr>
          <w:noProof/>
        </w:rPr>
        <w:drawing>
          <wp:inline distT="0" distB="0" distL="0" distR="0" wp14:anchorId="6D5ABA8E" wp14:editId="4CB3CFD3">
            <wp:extent cx="5939443" cy="29468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443" cy="294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1F34" w14:textId="77777777" w:rsidR="007169FF" w:rsidRDefault="00000000">
      <w:r>
        <w:br/>
      </w:r>
    </w:p>
    <w:p w14:paraId="3D84DFB6" w14:textId="77777777" w:rsidR="007169FF" w:rsidRDefault="00000000">
      <w:pPr>
        <w:pStyle w:val="Heading1"/>
      </w:pPr>
      <w:r>
        <w:t>Union Membership by Education Level</w:t>
      </w:r>
    </w:p>
    <w:p w14:paraId="2D873072" w14:textId="77777777" w:rsidR="007169FF" w:rsidRDefault="00000000">
      <w:r>
        <w:t>Distribution of union members based on their educational qualifications.</w:t>
      </w:r>
    </w:p>
    <w:p w14:paraId="365A4B66" w14:textId="77777777" w:rsidR="007169FF" w:rsidRDefault="00000000">
      <w:r>
        <w:rPr>
          <w:noProof/>
        </w:rPr>
        <w:drawing>
          <wp:inline distT="0" distB="0" distL="0" distR="0" wp14:anchorId="29389D68" wp14:editId="7BFB6AC1">
            <wp:extent cx="5935287" cy="29468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287" cy="294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548F" w14:textId="77777777" w:rsidR="007169FF" w:rsidRDefault="00000000">
      <w:r>
        <w:br/>
      </w:r>
    </w:p>
    <w:p w14:paraId="6AB7B6E2" w14:textId="77777777" w:rsidR="007169FF" w:rsidRDefault="00000000">
      <w:pPr>
        <w:pStyle w:val="Heading1"/>
      </w:pPr>
      <w:r>
        <w:t>Gender Distribution in Union Membership</w:t>
      </w:r>
    </w:p>
    <w:p w14:paraId="24EFDA23" w14:textId="77777777" w:rsidR="007169FF" w:rsidRDefault="00000000">
      <w:r>
        <w:t>Pie chart showcasing the gender distribution within union membership.</w:t>
      </w:r>
    </w:p>
    <w:p w14:paraId="209048FC" w14:textId="77777777" w:rsidR="007169FF" w:rsidRDefault="00000000">
      <w:r>
        <w:rPr>
          <w:noProof/>
        </w:rPr>
        <w:drawing>
          <wp:inline distT="0" distB="0" distL="0" distR="0" wp14:anchorId="773B755B" wp14:editId="3F121F04">
            <wp:extent cx="5943600" cy="29468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9DF9" w14:textId="77777777" w:rsidR="007169FF" w:rsidRDefault="00000000">
      <w:r>
        <w:br/>
      </w:r>
    </w:p>
    <w:p w14:paraId="48553CA9" w14:textId="77777777" w:rsidR="007169FF" w:rsidRDefault="00000000">
      <w:pPr>
        <w:pStyle w:val="Heading1"/>
      </w:pPr>
      <w:r>
        <w:t>Union Membership by Occupation</w:t>
      </w:r>
    </w:p>
    <w:p w14:paraId="09050C1F" w14:textId="77777777" w:rsidR="007169FF" w:rsidRDefault="00000000">
      <w:r>
        <w:t>A breakdown of union members based on their occupation type.</w:t>
      </w:r>
    </w:p>
    <w:p w14:paraId="21AEA3E1" w14:textId="77777777" w:rsidR="007169FF" w:rsidRDefault="00000000">
      <w:r>
        <w:rPr>
          <w:noProof/>
        </w:rPr>
        <w:drawing>
          <wp:inline distT="0" distB="0" distL="0" distR="0" wp14:anchorId="353CB924" wp14:editId="75976800">
            <wp:extent cx="5935287" cy="29468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287" cy="294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C56E" w14:textId="77777777" w:rsidR="007169FF" w:rsidRDefault="00000000">
      <w:r>
        <w:br/>
      </w:r>
    </w:p>
    <w:p w14:paraId="618FECDE" w14:textId="77777777" w:rsidR="007169FF" w:rsidRDefault="00000000">
      <w:pPr>
        <w:pStyle w:val="Heading1"/>
      </w:pPr>
      <w:r>
        <w:t>Union Membership in Public vs. Private Sector</w:t>
      </w:r>
    </w:p>
    <w:p w14:paraId="697EEDAB" w14:textId="77777777" w:rsidR="007169FF" w:rsidRDefault="00000000">
      <w:r>
        <w:t>Comparison of union membership in the public sector vs. the private sector.</w:t>
      </w:r>
    </w:p>
    <w:p w14:paraId="45709DF9" w14:textId="77777777" w:rsidR="007169FF" w:rsidRDefault="00000000">
      <w:r>
        <w:rPr>
          <w:noProof/>
        </w:rPr>
        <w:drawing>
          <wp:inline distT="0" distB="0" distL="0" distR="0" wp14:anchorId="4C7DC49B" wp14:editId="0FEC4AD9">
            <wp:extent cx="5939443" cy="20490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443" cy="204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4608" w14:textId="77777777" w:rsidR="007169FF" w:rsidRDefault="00000000">
      <w:r>
        <w:br/>
      </w:r>
    </w:p>
    <w:p w14:paraId="3DB05BF3" w14:textId="77777777" w:rsidR="007169FF" w:rsidRDefault="00000000">
      <w:pPr>
        <w:pStyle w:val="Heading1"/>
      </w:pPr>
      <w:r>
        <w:t>Union Membership by Industry</w:t>
      </w:r>
    </w:p>
    <w:p w14:paraId="31C45836" w14:textId="77777777" w:rsidR="007169FF" w:rsidRDefault="00000000">
      <w:r>
        <w:t>Distribution of union members across various industries.</w:t>
      </w:r>
    </w:p>
    <w:p w14:paraId="5478EEC6" w14:textId="77777777" w:rsidR="007169FF" w:rsidRDefault="00000000">
      <w:r>
        <w:rPr>
          <w:noProof/>
        </w:rPr>
        <w:drawing>
          <wp:inline distT="0" distB="0" distL="0" distR="0" wp14:anchorId="770026D1" wp14:editId="5BDE24C6">
            <wp:extent cx="5943600" cy="31338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15FE" w14:textId="77777777" w:rsidR="007169FF" w:rsidRDefault="00000000">
      <w:r>
        <w:br/>
      </w:r>
    </w:p>
    <w:p w14:paraId="79F198F9" w14:textId="77777777" w:rsidR="007169FF" w:rsidRDefault="00000000">
      <w:pPr>
        <w:pStyle w:val="Heading1"/>
      </w:pPr>
      <w:r>
        <w:t>Yearly Growth of Covered Workers</w:t>
      </w:r>
    </w:p>
    <w:p w14:paraId="44867148" w14:textId="77777777" w:rsidR="007169FF" w:rsidRDefault="00000000">
      <w:r>
        <w:t>Year-over-year growth of workers covered by collective bargaining agreements.</w:t>
      </w:r>
    </w:p>
    <w:p w14:paraId="74B4B57D" w14:textId="77777777" w:rsidR="007169FF" w:rsidRDefault="00000000">
      <w:r>
        <w:rPr>
          <w:noProof/>
        </w:rPr>
        <w:drawing>
          <wp:inline distT="0" distB="0" distL="0" distR="0" wp14:anchorId="74359BB7" wp14:editId="47A3A8E0">
            <wp:extent cx="5939443" cy="294686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443" cy="294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708C" w14:textId="77777777" w:rsidR="007169FF" w:rsidRDefault="00000000">
      <w:r>
        <w:br/>
      </w:r>
    </w:p>
    <w:p w14:paraId="402199AE" w14:textId="77777777" w:rsidR="007169FF" w:rsidRDefault="00000000">
      <w:pPr>
        <w:pStyle w:val="Heading1"/>
      </w:pPr>
      <w:r>
        <w:t>Union Membership in Top States</w:t>
      </w:r>
    </w:p>
    <w:p w14:paraId="6411747C" w14:textId="77777777" w:rsidR="007169FF" w:rsidRDefault="00000000">
      <w:r>
        <w:t>Top states with the highest union membership.</w:t>
      </w:r>
    </w:p>
    <w:p w14:paraId="0CAEB5CE" w14:textId="77777777" w:rsidR="007169FF" w:rsidRDefault="00000000">
      <w:r>
        <w:rPr>
          <w:noProof/>
        </w:rPr>
        <w:drawing>
          <wp:inline distT="0" distB="0" distL="0" distR="0" wp14:anchorId="6C927AB4" wp14:editId="4A7A49B8">
            <wp:extent cx="344978" cy="34497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978" cy="34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63DF" w14:textId="77777777" w:rsidR="007169FF" w:rsidRDefault="00000000">
      <w:r>
        <w:br/>
      </w:r>
    </w:p>
    <w:p w14:paraId="6FE13927" w14:textId="77777777" w:rsidR="007169FF" w:rsidRDefault="00000000">
      <w:pPr>
        <w:pStyle w:val="Heading1"/>
      </w:pPr>
      <w:r>
        <w:t>Union Membership in Bottom States</w:t>
      </w:r>
    </w:p>
    <w:p w14:paraId="2E5A7086" w14:textId="77777777" w:rsidR="007169FF" w:rsidRDefault="00000000">
      <w:r>
        <w:t>States with the lowest union membership.</w:t>
      </w:r>
    </w:p>
    <w:p w14:paraId="5E9B991F" w14:textId="77777777" w:rsidR="007169FF" w:rsidRDefault="00000000">
      <w:r>
        <w:rPr>
          <w:noProof/>
        </w:rPr>
        <w:drawing>
          <wp:inline distT="0" distB="0" distL="0" distR="0" wp14:anchorId="506AFB46" wp14:editId="333687B2">
            <wp:extent cx="5943600" cy="294686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2F4E" w14:textId="77777777" w:rsidR="007169FF" w:rsidRDefault="00000000">
      <w:r>
        <w:br/>
      </w:r>
    </w:p>
    <w:p w14:paraId="5C796C2C" w14:textId="77777777" w:rsidR="007169FF" w:rsidRDefault="00000000">
      <w:pPr>
        <w:pStyle w:val="Heading1"/>
      </w:pPr>
      <w:r>
        <w:t>Union Membership by Race</w:t>
      </w:r>
    </w:p>
    <w:p w14:paraId="3937AD99" w14:textId="77777777" w:rsidR="007169FF" w:rsidRDefault="00000000">
      <w:r>
        <w:t>Distribution of union members based on racial demographics.</w:t>
      </w:r>
    </w:p>
    <w:p w14:paraId="280BA9B7" w14:textId="77777777" w:rsidR="007169FF" w:rsidRDefault="00000000">
      <w:r>
        <w:rPr>
          <w:noProof/>
        </w:rPr>
        <w:drawing>
          <wp:inline distT="0" distB="0" distL="0" distR="0" wp14:anchorId="4E007448" wp14:editId="0279C5FA">
            <wp:extent cx="5935287" cy="294686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287" cy="294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90DE" w14:textId="77777777" w:rsidR="007169FF" w:rsidRDefault="00000000">
      <w:r>
        <w:br/>
      </w:r>
    </w:p>
    <w:p w14:paraId="1314881E" w14:textId="77777777" w:rsidR="007169FF" w:rsidRDefault="00000000">
      <w:pPr>
        <w:pStyle w:val="Heading1"/>
      </w:pPr>
      <w:r>
        <w:t>Union Membership by Marital Status</w:t>
      </w:r>
    </w:p>
    <w:p w14:paraId="15B696DB" w14:textId="77777777" w:rsidR="007169FF" w:rsidRDefault="00000000">
      <w:r>
        <w:t>Distribution of union members based on their marital status.</w:t>
      </w:r>
    </w:p>
    <w:p w14:paraId="18C60CA1" w14:textId="77777777" w:rsidR="007169FF" w:rsidRDefault="00000000">
      <w:r>
        <w:rPr>
          <w:noProof/>
        </w:rPr>
        <w:drawing>
          <wp:inline distT="0" distB="0" distL="0" distR="0" wp14:anchorId="14ACB6CE" wp14:editId="40EDAC0B">
            <wp:extent cx="5943600" cy="39485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3164" w14:textId="77777777" w:rsidR="007169FF" w:rsidRDefault="00000000">
      <w:r>
        <w:br/>
      </w:r>
    </w:p>
    <w:p w14:paraId="0D7685F3" w14:textId="77777777" w:rsidR="007169FF" w:rsidRDefault="00000000">
      <w:pPr>
        <w:pStyle w:val="Heading1"/>
      </w:pPr>
      <w:r>
        <w:t>Union Membership by Employment Type</w:t>
      </w:r>
    </w:p>
    <w:p w14:paraId="16FD6CBC" w14:textId="77777777" w:rsidR="007169FF" w:rsidRDefault="00000000">
      <w:r>
        <w:t>Distribution of union members based on their type of employment (full-time, part-time, etc.).</w:t>
      </w:r>
    </w:p>
    <w:p w14:paraId="134122C8" w14:textId="77777777" w:rsidR="007169FF" w:rsidRDefault="00000000">
      <w:r>
        <w:rPr>
          <w:noProof/>
        </w:rPr>
        <w:drawing>
          <wp:inline distT="0" distB="0" distL="0" distR="0" wp14:anchorId="78EDFD1B" wp14:editId="5D13F037">
            <wp:extent cx="5935287" cy="294686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5287" cy="294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1082" w14:textId="77777777" w:rsidR="007169FF" w:rsidRDefault="00000000">
      <w:r>
        <w:br/>
      </w:r>
    </w:p>
    <w:p w14:paraId="62E6361C" w14:textId="77777777" w:rsidR="007169FF" w:rsidRDefault="00000000">
      <w:pPr>
        <w:pStyle w:val="Heading1"/>
      </w:pPr>
      <w:r>
        <w:t>Union Membership by Work Schedule</w:t>
      </w:r>
    </w:p>
    <w:p w14:paraId="34B6C177" w14:textId="77777777" w:rsidR="007169FF" w:rsidRDefault="00000000">
      <w:r>
        <w:t>Distribution of union members based on their work schedules.</w:t>
      </w:r>
    </w:p>
    <w:p w14:paraId="6228BE48" w14:textId="77777777" w:rsidR="007169FF" w:rsidRDefault="00000000">
      <w:r>
        <w:rPr>
          <w:noProof/>
        </w:rPr>
        <w:drawing>
          <wp:inline distT="0" distB="0" distL="0" distR="0" wp14:anchorId="60F34E1D" wp14:editId="71088A18">
            <wp:extent cx="5943600" cy="39485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B802" w14:textId="77777777" w:rsidR="007169FF" w:rsidRDefault="00000000">
      <w:r>
        <w:br/>
      </w:r>
    </w:p>
    <w:p w14:paraId="5F57F51F" w14:textId="77777777" w:rsidR="007169FF" w:rsidRDefault="00000000">
      <w:pPr>
        <w:pStyle w:val="Heading1"/>
      </w:pPr>
      <w:r>
        <w:t>Union Membership by Job Tenure</w:t>
      </w:r>
    </w:p>
    <w:p w14:paraId="4C63A2A4" w14:textId="77777777" w:rsidR="007169FF" w:rsidRDefault="00000000">
      <w:r>
        <w:t>Distribution of union members based on how long they've been in their current job.</w:t>
      </w:r>
    </w:p>
    <w:p w14:paraId="25635B80" w14:textId="77777777" w:rsidR="007169FF" w:rsidRDefault="00000000">
      <w:r>
        <w:rPr>
          <w:noProof/>
        </w:rPr>
        <w:drawing>
          <wp:inline distT="0" distB="0" distL="0" distR="0" wp14:anchorId="6FA6B992" wp14:editId="6A2A03CF">
            <wp:extent cx="5943600" cy="294686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02E2" w14:textId="77777777" w:rsidR="007169FF" w:rsidRDefault="00000000">
      <w:r>
        <w:br/>
      </w:r>
    </w:p>
    <w:p w14:paraId="4E0D7995" w14:textId="77777777" w:rsidR="007169FF" w:rsidRDefault="00000000">
      <w:pPr>
        <w:pStyle w:val="Heading1"/>
      </w:pPr>
      <w:r>
        <w:t>Union Membership by Income Level</w:t>
      </w:r>
    </w:p>
    <w:p w14:paraId="75FE2F1A" w14:textId="77777777" w:rsidR="007169FF" w:rsidRDefault="00000000">
      <w:r>
        <w:t>Distribution of union members based on their income levels.</w:t>
      </w:r>
    </w:p>
    <w:p w14:paraId="336200D1" w14:textId="77777777" w:rsidR="007169FF" w:rsidRDefault="00000000">
      <w:r>
        <w:rPr>
          <w:noProof/>
        </w:rPr>
        <w:drawing>
          <wp:inline distT="0" distB="0" distL="0" distR="0" wp14:anchorId="68E0FA15" wp14:editId="19E6E853">
            <wp:extent cx="5943600" cy="296764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1BE1" w14:textId="77777777" w:rsidR="007169FF" w:rsidRDefault="00000000">
      <w:r>
        <w:br/>
      </w:r>
    </w:p>
    <w:p w14:paraId="38286B4B" w14:textId="77777777" w:rsidR="007169FF" w:rsidRDefault="00000000">
      <w:pPr>
        <w:pStyle w:val="Heading1"/>
      </w:pPr>
      <w:r>
        <w:t>Union Membership by Benefits Provided</w:t>
      </w:r>
    </w:p>
    <w:p w14:paraId="01A8ECF3" w14:textId="77777777" w:rsidR="007169FF" w:rsidRDefault="00000000">
      <w:r>
        <w:t>Distribution of union members based on the benefits provided by their employers.</w:t>
      </w:r>
    </w:p>
    <w:p w14:paraId="4896CB71" w14:textId="77777777" w:rsidR="007169FF" w:rsidRDefault="00000000">
      <w:r>
        <w:rPr>
          <w:noProof/>
        </w:rPr>
        <w:drawing>
          <wp:inline distT="0" distB="0" distL="0" distR="0" wp14:anchorId="4A6B72D2" wp14:editId="1720C4BF">
            <wp:extent cx="5935287" cy="294686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5287" cy="294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8B7C" w14:textId="77777777" w:rsidR="007169FF" w:rsidRDefault="00000000">
      <w:r>
        <w:br/>
      </w:r>
    </w:p>
    <w:p w14:paraId="287F0CC2" w14:textId="77777777" w:rsidR="007169FF" w:rsidRDefault="00000000">
      <w:pPr>
        <w:pStyle w:val="Heading1"/>
      </w:pPr>
      <w:r>
        <w:t>Summary: Data Analytics Report on Union Membership Trends</w:t>
      </w:r>
    </w:p>
    <w:p w14:paraId="2D1939DB" w14:textId="77777777" w:rsidR="007169FF" w:rsidRDefault="00000000">
      <w:r>
        <w:t>Purpose:</w:t>
      </w:r>
      <w:r>
        <w:rPr>
          <w:b/>
        </w:rPr>
        <w:t xml:space="preserve"> This report gives an overview of datasets used to study trends in union membership.</w:t>
      </w:r>
    </w:p>
    <w:p w14:paraId="3BCD560F" w14:textId="77777777" w:rsidR="007169FF" w:rsidRDefault="00000000">
      <w:r>
        <w:rPr>
          <w:b/>
        </w:rPr>
        <w:t>Datasets Used:</w:t>
      </w:r>
      <w:r>
        <w:br/>
        <w:t>- demographics.csv: Contains detailed demographic data related to union membership.</w:t>
      </w:r>
      <w:r>
        <w:br/>
        <w:t>- wages.csv: (Details to be added upon availability)</w:t>
      </w:r>
      <w:r>
        <w:br/>
        <w:t>- states.csv: (Details to be added upon availability)</w:t>
      </w:r>
    </w:p>
    <w:p w14:paraId="4F6B4C93" w14:textId="77777777" w:rsidR="007169FF" w:rsidRDefault="00000000">
      <w:r>
        <w:rPr>
          <w:b/>
        </w:rPr>
        <w:t>Key Columns in demographics.csv:</w:t>
      </w:r>
      <w:r>
        <w:br/>
        <w:t>- year: Year of data collection.</w:t>
      </w:r>
      <w:r>
        <w:br/>
        <w:t>- sample_size: Number of surveyed wage and salary workers aged 16 and over.</w:t>
      </w:r>
      <w:r>
        <w:br/>
        <w:t>- employment: Total wage and salary employment (in thousands).</w:t>
      </w:r>
      <w:r>
        <w:br/>
        <w:t>- members: Number of union members (in thousands).</w:t>
      </w:r>
      <w:r>
        <w:br/>
        <w:t>- covered: Number of workers under a collective bargaining agreement (in thousands).</w:t>
      </w:r>
      <w:r>
        <w:br/>
        <w:t>- p_members: Percentage of workers who are union members.</w:t>
      </w:r>
      <w:r>
        <w:br/>
        <w:t>- p_covered: Percentage of workers under a collective bargaining agreement.</w:t>
      </w:r>
      <w:r>
        <w:br/>
        <w:t>- facet: Specific sector or demographic group in the dataset.</w:t>
      </w:r>
    </w:p>
    <w:p w14:paraId="6265760C" w14:textId="77777777" w:rsidR="007169FF" w:rsidRDefault="00000000">
      <w:r>
        <w:rPr>
          <w:b/>
        </w:rPr>
        <w:t>Visual Insights:</w:t>
      </w:r>
      <w:r>
        <w:br/>
        <w:t>- Trends of union membership over the years.</w:t>
      </w:r>
      <w:r>
        <w:br/>
        <w:t>- Demographic breakdown of union members.</w:t>
      </w:r>
      <w:r>
        <w:br/>
        <w:t>- Distribution across different sectors.</w:t>
      </w:r>
      <w:r>
        <w:br/>
        <w:t>- Growth rate of union membership.</w:t>
      </w:r>
      <w:r>
        <w:br/>
        <w:t>- Comparison of union members with workers under collective bargaining agreements.</w:t>
      </w:r>
      <w:r>
        <w:br/>
        <w:t>- (Additional insights from other plots to be added)</w:t>
      </w:r>
    </w:p>
    <w:sectPr w:rsidR="007169F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62640384">
    <w:abstractNumId w:val="8"/>
  </w:num>
  <w:num w:numId="2" w16cid:durableId="1760442179">
    <w:abstractNumId w:val="6"/>
  </w:num>
  <w:num w:numId="3" w16cid:durableId="1247107185">
    <w:abstractNumId w:val="5"/>
  </w:num>
  <w:num w:numId="4" w16cid:durableId="865757305">
    <w:abstractNumId w:val="4"/>
  </w:num>
  <w:num w:numId="5" w16cid:durableId="93330952">
    <w:abstractNumId w:val="7"/>
  </w:num>
  <w:num w:numId="6" w16cid:durableId="1844472568">
    <w:abstractNumId w:val="3"/>
  </w:num>
  <w:num w:numId="7" w16cid:durableId="1143698931">
    <w:abstractNumId w:val="2"/>
  </w:num>
  <w:num w:numId="8" w16cid:durableId="1323386104">
    <w:abstractNumId w:val="1"/>
  </w:num>
  <w:num w:numId="9" w16cid:durableId="15456777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7169FF"/>
    <w:rsid w:val="00AA1D8D"/>
    <w:rsid w:val="00B47730"/>
    <w:rsid w:val="00CB0664"/>
    <w:rsid w:val="00FC693F"/>
    <w:rsid w:val="00FF6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345B78F"/>
  <w14:defaultImageDpi w14:val="300"/>
  <w15:docId w15:val="{78FB11B9-5FD2-499A-8A11-38EE1A5CA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753</Words>
  <Characters>4295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5038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David Jackson</cp:lastModifiedBy>
  <cp:revision>2</cp:revision>
  <dcterms:created xsi:type="dcterms:W3CDTF">2013-12-23T23:15:00Z</dcterms:created>
  <dcterms:modified xsi:type="dcterms:W3CDTF">2023-09-06T01:11:00Z</dcterms:modified>
  <cp:category/>
</cp:coreProperties>
</file>